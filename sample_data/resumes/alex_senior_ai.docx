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Mercer</w:t>
      </w:r>
    </w:p>
    <w:p>
      <w:r>
        <w:t>Email: alex.mercer@example.com | Phone: +1-555-019-2834</w:t>
      </w:r>
    </w:p>
    <w:p>
      <w:pPr>
        <w:pStyle w:val="Heading2"/>
      </w:pPr>
      <w:r>
        <w:t>Core Skills</w:t>
      </w:r>
    </w:p>
    <w:p>
      <w:r>
        <w:t>Python, LangGraph, LangChain, Flask, ChromaDB, Docker,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